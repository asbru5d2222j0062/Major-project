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PK#&lt;\R[Content_Types].xmlMO@/&gt; {Cp(p,D8Y/L:UP.}۲=|&amp;[CD]]W"|ݢ.f7E!IH|60:_BZX'VƅR=7#pTR'+hPvw"CE.&amp;Vk</w:t>
      </w:r>
    </w:p>
    <w:p>
      <w:r>
        <w:t>8`UF`sv+rgUqxom.wW3SZjok&amp;Wn;V+hZYT}iHzC)'!]2|)$&gt;؈^MmU5U?RA397qC"}[9DN}D_=(@{aHuۂcL,)[a{D&gt;ק?"M^PK#&lt;\y&amp;K@_rels/.relsJ1&gt;E%nUD^DM&gt;n~HھQD]Xcf֛+lWbYՂX)_</w:t>
        <w:tab/>
        <w:t>!xTYl#@e&amp;6fV &gt;+[)ABD_*mHt(Wu}-ooFL5lw?tH`@pSNd18IqCIώPh[.COS^x$ͼ8g&lt;ѸG-$#WzfuރQp0Z}[6PK#&lt;\SidocProps/core.xmlN0E|EMVEI*JHع45Ml˞6mZ+v;p&gt;7cdYbE*9&amp;g:cQ</w:t>
      </w:r>
    </w:p>
    <w:p>
      <w:r>
        <w:t>I1]Lֈ:#Ĳ54Ԇ!RBSMنV@(#</w:t>
      </w:r>
    </w:p>
    <w:p>
      <w:r>
        <w:t xml:space="preserve"> )遁#aL^ث</w:t>
        <w:tab/>
        <w:t>rlvZO[1۶</w:t>
      </w:r>
    </w:p>
    <w:p>
      <w:r>
        <w:t>tc1~Z</w:t>
      </w:r>
    </w:p>
    <w:p>
      <w:r>
        <w:t>G`Re(2v3@QRwV2srqv]@[voĥ-s%?td38'a~ݡw=g</w:t>
        <w:tab/>
        <w:t>i1IAIH,͢G+7g^)wCPK#&lt;\ldocProps/app.xmlTn0+]tiAQAC"J1~}9/;;AfNhUPq</w:t>
      </w:r>
    </w:p>
    <w:p>
      <w:r>
        <w:t>"sV]q_ʭ-</w:t>
        <w:tab/>
        <w:t>tWP{"bpsO+t@޴{Np|e@EvPޘQ0Ohy=5GY</w:t>
      </w:r>
    </w:p>
    <w:p>
      <w:r>
        <w:t>Fa3yi(وFM 1`hj{tdgm[&lt;#@,p</w:t>
      </w:r>
    </w:p>
    <w:p>
      <w:r>
        <w:t>c@~Fp( SW퐿XAǠ95C(#jaoXq;K;BD*CZo78X杰@iٺ$}&gt;E˰J.!='$b+c)WCZ]N[5v%~o'k=PGvZh.m1u=w8~</w:t>
        <w:tab/>
        <w:tab/>
        <w:t>lɌlߗ&gt;W$;U{lOI?OG//</w:t>
        <w:tab/>
        <w:t>PK#&lt;\fEword/document.xmlXr6}W`&lt;q;cI(&amp;vciMC$$</w:t>
        <w:tab/>
        <w:t>)SO˗,@TdN&gt;={v,?},[</w:t>
      </w:r>
    </w:p>
    <w:p>
      <w:r>
        <w:t>c.d2ՙ,7&gt;W?|r5tQ:x/w6EmV]?@26`pU</w:t>
      </w:r>
    </w:p>
    <w:p>
      <w:r>
        <w:t>kKns~(I&amp;6"]/,|U6+L*j5^YySN53Pb}iwǀ[</w:t>
      </w:r>
    </w:p>
    <w:p>
      <w:r>
        <w:t>uisY2op'U5&lt;zZ</w:t>
      </w:r>
    </w:p>
    <w:p>
      <w:r>
        <w:t>_cgqS"-GdLw&lt;¦IVFMӸ}enɧY{]~Xۂ|&amp;G\BԆqFwu鬦*4Jt޵tJ</w:t>
      </w:r>
    </w:p>
    <w:p>
      <w:r>
        <w:t>N^wrfD&amp;;&amp;c'R5vCMi}%RZ7&lt;e)ooɠfM4D_蹹s'FtfḀ+_@"6IƇwغylp$%NigV.JTq́4Jr!,Y3aJɅt\aV:QXyf.ũ&lt;к</w:t>
      </w:r>
    </w:p>
    <w:p>
      <w:r>
        <w:t>RXZڐEj&amp;WL;o¾-[Ve9`V</w:t>
      </w:r>
    </w:p>
    <w:p>
      <w:r>
        <w:t xml:space="preserve"> MUA2SgY~|3(CLB!.</w:t>
      </w:r>
    </w:p>
    <w:p>
      <w:r>
        <w:t>KuF/&amp;d;ÄEty4վجYNIiJ)7vhjƫJIa\bK[$Sy:V\.My|@B;m耗\VRWw}KV!.4h]sa[</w:t>
      </w:r>
    </w:p>
    <w:p>
      <w:r>
        <w:t>}+</w:t>
        <w:tab/>
        <w:t>E#rHQbIwgӛ3@ױڒG0Kh~`E,!NgN197 Fk#za</w:t>
        <w:tab/>
      </w:r>
    </w:p>
    <w:p>
      <w:r>
        <w:t>?34=0(fۦSP&amp;sJRPf@kfd*%K?4dMP"4d#FIFiїpDTA=&gt;C0%xNs</w:t>
      </w:r>
    </w:p>
    <w:p>
      <w:r>
        <w:t>ag"-u5"dwK"Wgw?:ui+"_f7nhTdJϟ}49`ײ aŦGL{];9u]at=mz=wSt</w:t>
        <w:tab/>
        <w:t>2.nv4=P#Dom/e6(bhkFWvve縲w.e2DB</w:t>
        <w:tab/>
        <w:t>h$QP} P]K&lt;7"_&amp;WQY^6G|gJzvbe</w:t>
      </w:r>
    </w:p>
    <w:p>
      <w:r>
        <w:t>(g~/d씡n=f_RlW$07ybM6)ᣛ{$&gt;,!qB)Ǽ"D:H=OvϜF7mxuQǀEl码</w:t>
      </w:r>
    </w:p>
    <w:p>
      <w:r>
        <w:t>{,q$As7</w:t>
      </w:r>
    </w:p>
    <w:p>
      <w:r>
        <w:t xml:space="preserve">?cB˖ </w:t>
        <w:tab/>
        <w:t>Qݎnd=ƐmNK`@pq&gt;khk#&amp;M.</w:t>
      </w:r>
    </w:p>
    <w:p>
      <w:r>
        <w:t>(7Vfl^dڇW!V-[|UGV~&gt; .xɏ%%KIng9]ܾVbyм۹֮s.6R</w:t>
      </w:r>
    </w:p>
    <w:p>
      <w:r>
        <w:t>GxOE\g:}E6R(IScp,v/PK#&lt;\n2word/_rels/document.xml.relsAO0</w:t>
      </w:r>
    </w:p>
    <w:p/>
    <w:p>
      <w:r>
        <w:t xml:space="preserve">n&amp;*F|FڒC[d,C6}'mS;+J8ӅPe&lt;gHUAk </w:t>
        <w:tab/>
        <w:t>:6&lt;BMhJM</w:t>
      </w:r>
    </w:p>
    <w:p>
      <w:r>
        <w:t>%Ĳ</w:t>
      </w:r>
    </w:p>
    <w:p>
      <w:r>
        <w:t>$n@FS7ZYDђatz"ͮk?ݚsNV`]#5%`d^</w:t>
      </w:r>
    </w:p>
    <w:p>
      <w:r>
        <w:t>fCM\_V3`ifcDwCC2S3A8%Skk8jєzN</w:t>
        <w:tab/>
        <w:t>t{?&gt;9XkQWG= 'msڨV`K8ѯ9/PK#&lt;\ԯs/Uword/styles.xml]]F}_mnva{3M3h_%!@URUVJ;P)WTel~_7ÿ</w:t>
      </w:r>
    </w:p>
    <w:p>
      <w:r>
        <w:t>[Vo~|;xZn?o?]ջy&lt;mޅ/~^燗뷫yl7?O9iZ{zw?pXoxh_~&gt;g~ٞ{YnvaNa??&gt;LrGPǇ_/w}8?B=Wm{:F~&gt;$&amp;wjJ</w:t>
      </w:r>
    </w:p>
    <w:p>
      <w:r>
        <w:t>xلc펛x7~r-z9z#)uyy?DB/ܾ˕1m}\[CfRq/~E|H!įb&amp;tZ~%t</w:t>
        <w:tab/>
        <w:t>?~yT|;!:χ?_}Y?}8/eft\~ټ&lt;=w77O}^~=nľڿNۏoZF[F6)6z1%'v79&amp;bIy^/V</w:t>
      </w:r>
    </w:p>
    <w:p>
      <w:r>
        <w:t>J</w:t>
      </w:r>
    </w:p>
    <w:p>
      <w:r>
        <w:t>a1RUb&gt;D})|~uvi'</w:t>
      </w:r>
    </w:p>
    <w:p>
      <w:r>
        <w:t>^TT~#(D'</w:t>
      </w:r>
    </w:p>
    <w:p>
      <w:r>
        <w:t>P+?Qo'</w:t>
      </w:r>
    </w:p>
    <w:p>
      <w:r>
        <w:t>,j]H&gt;nNue*$&lt;,?wZR2Ǔحn}cYjbqsaT)jęg]pqI?&gt;QF]s4+Wx(U%OjЈk+E8@Da2#Xe|oW/iX:vm+|!A|_(I#8&gt;fUDT!JHQHR3,+!K-JN/Vʼ֬1QlZ,i;Ĥي13IXm6JR</w:t>
      </w:r>
    </w:p>
    <w:p>
      <w:r>
        <w:t>%Dq!ꓣ,YRBt)!g_yS@</w:t>
      </w:r>
    </w:p>
    <w:p>
      <w:r>
        <w:t>ڼ) mެHR#+p ];%oY8[@N-B%oYh[@N$oA8[@N%./yIp 4 $o)h[@Z$oA8[@N'j!x[@N$Q#[@</w:t>
      </w:r>
    </w:p>
    <w:p>
      <w:r>
        <w:t>Bd%oY8[@N$oA8[@zd$oA8[@NvIR- -yIp - 'yIԓw- 'yIsCv^:DZ Vu}YZֻJ</w:t>
      </w:r>
    </w:p>
    <w:p>
      <w:r>
        <w:t>E'x[msDXql,=.[u]n{Avhx[ӟx&gt;Oɢ?]Dn.@\5pC-y`,ܩ$YqWc˱eXw\GZ&lt;/ݴvy4-(q|w87'Nc4cq'IH[;Ht,vdsU*#o&amp;8twShɶJx*U_֛O2tIʛRJ˛7)CMI</w:t>
      </w:r>
    </w:p>
    <w:p>
      <w:r>
        <w:t>2y;@KDW$3ɾׯ?.!Ԁ36o]~}{vl^n|8|xD^vG4v1&gt;=fDkœ˕IP)$I'YZ9W7ʹF8Ls\yWr"u%ӕlC]+):uI'-m}g6A#0=h</w:t>
      </w:r>
    </w:p>
    <w:p>
      <w:r>
        <w:t>r񠌗XACo\߸~voFMIiދ\/czѸ^E {)͇&gt;n.Dsp]hBnXR\ ҔKSL_v×&amp;b:rLI&amp;wAN ܇ߧcN=uJKRUív6)?nE5w卋v+`xq:_7p}wo/CE qFQM?/]7ty=rߠ]'~ki,}T%</w:t>
      </w:r>
    </w:p>
    <w:p>
      <w:r>
        <w:t>lB257V-4]jNɜv</w:t>
        <w:tab/>
        <w:t>9y{b`x2`=!FEE8&lt;IE߲j?+MDs="Y˾-̫</w:t>
      </w:r>
    </w:p>
    <w:p>
      <w:r>
        <w:t>&amp;ϸpN]Dwnq'Jn%.robtYhLgVM,i4յj޼0eҌA!8c-~񞼨GP֫,Qk8悌y~w=VfDoF5׫JEk 7q#*^DSCO-pnn\ir6z$02#;\U:)j:#UTc=A4lS_qO</w:t>
        <w:tab/>
        <w:t>KAMP\jv{fG(_UVc_1d5shGu</w:t>
      </w:r>
    </w:p>
    <w:p>
      <w:r>
        <w:t>AV</w:t>
      </w:r>
    </w:p>
    <w:p>
      <w:r>
        <w:t>eΜR[Ӧ}^}ON3sk6g-7J!C#^$W'}84vfp?5'/6</w:t>
      </w:r>
    </w:p>
    <w:p>
      <w:r>
        <w:t>lUXͨ**US='[k:aԌ8q~谦=T6</w:t>
      </w:r>
    </w:p>
    <w:p>
      <w:r>
        <w:t>Nt$5:U1[pXtuq}Y]vX2^+1RI7W49bj^~\{f%zȣ@!m06G</w:t>
      </w:r>
    </w:p>
    <w:p>
      <w:r>
        <w:t>:;'!wXxǄ9UܩήI~&lt;?uQ?LJBD</w:t>
      </w:r>
    </w:p>
    <w:p>
      <w:r>
        <w:t>k^</w:t>
        <w:tab/>
        <w:t>wϺBWQj}7ijS;ǒWjU,,F-ӉK?墨nw{2T-eҌPTfb^W&lt;zIdRl.Ԋ#$+`fI-d;kz%ǥ#YrqKot4Ԍ$3N`v6IsZj)=]iQz(Ib,,1sVqsu,Gdr[w&gt;&gt;o\1ؕieAE4`Mj</w:t>
      </w:r>
    </w:p>
    <w:p>
      <w:r>
        <w:t>=DB(i#.7dφ(;ŕU8{</w:t>
      </w:r>
    </w:p>
    <w:p>
      <w:r>
        <w:t>{</w:t>
        <w:tab/>
        <w:t>&gt;;㾺&gt;_ա,جMT'ӌCVxT7B횛@}Uj7LeUs&gt;Q}B?g+@3w|</w:t>
      </w:r>
    </w:p>
    <w:p>
      <w:r>
        <w:t>z!z:4fh&gt;3݊bmeU7 *5tFY,\{qi2WA9K$%#4.fqSJt%:GJҍ/8O?^\g&gt;;cTA</w:t>
      </w:r>
    </w:p>
    <w:p>
      <w:r>
        <w:t>m޶&amp;}3@ŹO_:n&gt;مXWo?orb '%0NA[qpY%bfuttLraU?k|#'gW|Ġ&amp;T?9Oqx!^Zd;*Sn=r)**s]ᢥ!9f.ɪݳj]W@CzrLc5u]mCބ~lc^dt\{ $nX=z(4vsJ!P5'c5@13њf-R$Ħ.</w:t>
      </w:r>
    </w:p>
    <w:p>
      <w:r>
        <w:t>h,BmdYBn@Ag솪 E@opcCMK1HЛs7e</w:t>
        <w:tab/>
        <w:t>N '1</w:t>
      </w:r>
    </w:p>
    <w:p>
      <w:r>
        <w:t>NWPX;荽a_s6v`' Km:GSރx射tmE,Kp7b;s</w:t>
      </w:r>
    </w:p>
    <w:p>
      <w:r>
        <w:t>SAx6g:Э$6=(8WKM9^xYȲތ'^M</w:t>
        <w:tab/>
        <w:t>8}Eo</w:t>
      </w:r>
    </w:p>
    <w:p>
      <w:r>
        <w:t>RDo#162É3</w:t>
      </w:r>
    </w:p>
    <w:p>
      <w:r>
        <w:t>&lt;w9b+%/</w:t>
      </w:r>
    </w:p>
    <w:p>
      <w:r>
        <w:t>xez#z3X,.*ΙFo</w:t>
      </w:r>
    </w:p>
    <w:p>
      <w:r>
        <w:t>RDozsMDo.-/up2Ozq9^@7,7cIP3P$8?F(*O﫣;ٯo3?`q#)ArafJ-ɤKĕizl</w:t>
      </w:r>
    </w:p>
    <w:p>
      <w:r>
        <w:t>7T=oRC¼f-\I</w:t>
      </w:r>
    </w:p>
    <w:p>
      <w:r>
        <w:t>/͚VLYTnBVMS@&gt;OXmsVͶ3</w:t>
      </w:r>
    </w:p>
    <w:p>
      <w:r>
        <w:t>xB4R]TP/L0Qb&gt;p]W_f@^O-lzsVͶ`3ꥀ</w:t>
      </w:r>
    </w:p>
    <w:p>
      <w:r>
        <w:t>xB4R^TP/GOUwS.ޜU+z)P/!zTld;mFFzU27glˏ&gt;^</w:t>
      </w:r>
    </w:p>
    <w:p>
      <w:r>
        <w:t>x'Ks.U/%!NzBQ/!^վ.z7VSD9f[R&lt;^CpplzyҨHPj?iZtu欚m1gK/ziåEd;$I6OrAȘ:*q9@y1l&gt;F*}w~'ebqL'ען72?:R盧MHEkfDui^϶R5Cח `1Fm\HSO&lt;*ǥmLDqӝpךpNau,njj~T~kQAE&lt;q%cR</w:t>
        <w:tab/>
        <w:t>t</w:t>
        <w:tab/>
        <w:t>oZF7G͆)1*Q5R[+Ia&lt;|:rhUM}R=}&amp;&gt;WG~&gt;]"`~V`TPPx\(vT09E@][Qg'r*A"):aD+Id=vUMR=}" &amp;&gt;WGwO?S7~QAE@q%N-jU:f"bPxp"ߏHӶHLA}ot9{pdE@V&gt;W_|N;0]NHEp"QAE@q%S-jU:ϩ"bPxp"ߏHӶHDA?=G;}U" FTOcH&gt;Q՜.j"`q8X=*'踲li*zb"jO@</w:t>
      </w:r>
    </w:p>
    <w:p>
      <w:r>
        <w:t>?&amp;#͂O" Nv2˟NlW5-oJ4{su]"c*"jQAE@q%Tm*vantsZC(&lt;NPxp"ߏHӶHDA&amp;|\GNdUMR=}" &amp;&gt;Qqy{|</w:t>
      </w:r>
    </w:p>
    <w:p>
      <w:r>
        <w:t>x4us/{w+߼GS&lt;֥eJR wi!b'WHDO^՗χ[](Ah&lt;u0?9|u/Y LѯExr</w:t>
      </w:r>
    </w:p>
    <w:p/>
    <w:p>
      <w:r>
        <w:t>"Af(yCIgux2$eD2aXD</w:t>
      </w:r>
    </w:p>
    <w:p>
      <w:r>
        <w:t>dL1 "/JW</w:t>
      </w:r>
    </w:p>
    <w:p>
      <w:r>
        <w:t>Ef;Y=0̅G'qNג^b</w:t>
      </w:r>
    </w:p>
    <w:p>
      <w:r>
        <w:t>pcN]m</w:t>
      </w:r>
    </w:p>
    <w:p>
      <w:r>
        <w:t>Ht9 v b1]a1Df}̹/b</w:t>
      </w:r>
    </w:p>
    <w:p>
      <w:r>
        <w:t>ptb1P^-YLXK,</w:t>
      </w:r>
    </w:p>
    <w:p>
      <w:r>
        <w:t>b1t</w:t>
      </w:r>
    </w:p>
    <w:p>
      <w:r>
        <w:t>ѦB b@,F^v".;){dWY9N,Fb1z9%)}c14朚6@ȁ@</w:t>
        <w:tab/>
        <w:t>b1tPdu3Gb</w:t>
      </w:r>
    </w:p>
    <w:p>
      <w:r>
        <w:t>ptb1YԊ2MҒ</w:t>
        <w:tab/>
        <w:t>&gt;bk'簳m</w:t>
      </w:r>
    </w:p>
    <w:p>
      <w:r>
        <w:t>H-Jȁ,J틑D,+,"Ȭm_L5vizY9N,F37b1z%)&gt;c1#;M1'hSD</w:t>
      </w:r>
    </w:p>
    <w:p>
      <w:r>
        <w:t>@@iAbb(2ۉ̺@@gkY9N,FߦM%0Vkb*w7;%-ӊ.&lt;(פ&amp;</w:t>
        <w:tab/>
        <w:t>:imM2zWMæEŠCfMEUa3re+]Xӄ7~KBϠsw҉7rzUk'h6mm7&amp;IlfRb+2&gt;ML8kQ-qN9ӽ2bS]9qN9$&amp;k[F2&gt;qNL9kQ-qN9ӽ2l.o7'I8gRdm`oX'i8g-%I 8~W朕GXG$Ik)Ib6;qN,4dJ$mAS?+sʃ,s$ٵ$ɼ9O8+qZTK8gAqNt9+ٰԏ I8gR0h'iɰ8g-%I 8~?lfы</w:t>
      </w:r>
    </w:p>
    <w:p/>
    <w:p>
      <w:r>
        <w:t>jG͐KC:'nAv%͘)ϣ*</w:t>
      </w:r>
    </w:p>
    <w:p>
      <w:r>
        <w:t>vV:btl&gt;Fe,H:Hf~OE?God~ru&lt;.7Oe4[}9=0pcuNr-j9:G;mn1~s0|k5ƍ1GU3PO :&amp;ja</w:t>
        <w:tab/>
        <w:t>D,m(fw4H^̪nV`</w:t>
        <w:tab/>
        <w:t>r),%fX!^9,a</w:t>
      </w:r>
    </w:p>
    <w:p>
      <w:r>
        <w:t>Kڌ&gt;K ٛJWۇ%K6k`</w:t>
        <w:tab/>
        <w:t>.,Ģ</w:t>
      </w:r>
    </w:p>
    <w:p>
      <w:r>
        <w:t>a</w:t>
        <w:tab/>
        <w:t>K,mXfw&lt;X7bnV`</w:t>
        <w:tab/>
        <w:t>#[۱,%.Xt!^9,a</w:t>
      </w:r>
    </w:p>
    <w:p>
      <w:r>
        <w:t>Kڌ&gt;%NM=KPoU</w:t>
      </w:r>
    </w:p>
    <w:p>
      <w:r>
        <w:t>pda</w:t>
        <w:tab/>
        <w:t>c%]XCrX%!w;}%X,.͸ݣfV`</w:t>
        <w:tab/>
        <w:t>C:,%Xt!^9,a</w:t>
      </w:r>
    </w:p>
    <w:p>
      <w:r>
        <w:t>Kڌ&gt;Kw=KPoKʗW&gt;@ʍ|</w:t>
      </w:r>
    </w:p>
    <w:p>
      <w:r>
        <w:t>UEWVǿ5%8%grPLo|4</w:t>
      </w:r>
    </w:p>
    <w:p>
      <w:r>
        <w:t>RαklU5d9SЊjez꨻޾}Մ'Ia;*L&amp;kL(Y(ffY ^Q3Y$gqOL#z&amp;`;S58A:ShNW4ML7Ѵ4s_[#@߽si7:I$hF4Mvjq&amp;=Uu</w:t>
      </w:r>
    </w:p>
    <w:p>
      <w:r>
        <w:t>iiҜկ i V+RE44MٍVw/1hNu4ɸ'MoIOUuyiZ}ti+h{MMh%?Qz[ &amp;k~S4M2iDlgiSUG]p~OiZ</w:t>
      </w:r>
    </w:p>
    <w:p>
      <w:r>
        <w:t>"iT-^D:@!aӣ׽f</w:t>
      </w:r>
    </w:p>
    <w:p>
      <w:r>
        <w:t>i7:պ7M.iDlgߛ&amp;;UuMi5֝ծ i V[R-M44M9VYwmhNu4ɸ'MoIOUuyiZ}5i+h0Maq+38M.n?&gt;i/@Br9^1+P'gU</w:t>
      </w:r>
    </w:p>
    <w:p>
      <w:r>
        <w:t>S</w:t>
      </w:r>
    </w:p>
    <w:p>
      <w:r>
        <w:t>ΊbB@P&amp;W-x@(P</w:t>
        <w:tab/>
        <w:t>ԛ&gt;6(x&gt;,-$D</w:t>
      </w:r>
    </w:p>
    <w:p>
      <w:r>
        <w:t>@D#IyA=</w:t>
        <w:tab/>
        <w:t>j';`CXe&lt;ĽMzjx}4G</w:t>
        <w:tab/>
        <w:t>/{Ib=c@</w:t>
      </w:r>
    </w:p>
    <w:p>
      <w:r>
        <w:t>'@@/IyA=j=:`Cx7h6^&amp;^@U5m6x</w:t>
      </w:r>
    </w:p>
    <w:p>
      <w:r>
        <w:t>a?</w:t>
        <w:tab/>
        <w:t>g{^H^ I //xAOc/&lt;o6꭪n?,^c"PlLfsMpajjS</w:t>
        <w:tab/>
        <w:t>pAxA^POZW^`z&lt;9%Y^&amp;^@U5m _CNa)91`A/(mO0^y7z;ԳxCBqt&gt;se=hW@</w:t>
      </w:r>
    </w:p>
    <w:p>
      <w:r>
        <w:t>hG8@d%@/IyA=j:`CxelƞY^&amp;^@U^(__8iP:MCAKR9(T</w:t>
        <w:tab/>
        <w:t>!J"jh|ۥR</w:t>
      </w:r>
    </w:p>
    <w:p/>
    <w:p>
      <w:r>
        <w:t>&gt;p*=U` 'DLFfqVlޫx#Uk䮐]</w:t>
      </w:r>
    </w:p>
    <w:p>
      <w:r>
        <w:t>)=M鶴:!;RdւLn}pH然[݉u9d82&lt;AAyրGt\َ;U뵰u</w:t>
      </w:r>
    </w:p>
    <w:p>
      <w:r>
        <w:t>V^G|=m@|.qVoTQ</w:t>
      </w:r>
    </w:p>
    <w:p>
      <w:r>
        <w:t>x\ԯuә_zKu-ÉP5R7zTXqeTB_0=~Jb~[b~]41?Xܛ_</w:t>
      </w:r>
    </w:p>
    <w:p>
      <w:r>
        <w:t>ԙ*J/</w:t>
      </w:r>
    </w:p>
    <w:p>
      <w:r>
        <w:t>Ԯuә_y*K10|&gt;qP'0(EգX+ۯjܾ0YF!cW8YOIpK̯F b.u1z̯VwOǅ/]3fz3Ab~`~vf"ԁ2?A!O`XǕd~И</w:t>
      </w:r>
    </w:p>
    <w:p>
      <w:r>
        <w:t>gAp_@g{fZoߴT`_3򶰖z[Xb~`~|XA}~BU</w:t>
      </w:r>
    </w:p>
    <w:p>
      <w:r>
        <w:t>':&gt;qo1&gt;?7</w:t>
      </w:r>
    </w:p>
    <w:p>
      <w:r>
        <w:t>?%1?-1.]xZos_)}~ktWRoM̯/O].</w:t>
        <w:tab/>
      </w:r>
    </w:p>
    <w:p>
      <w:r>
        <w:t>j8^=,xvv'̯fm|zJb~[b~]41?xciEAOǅ;HZ7o6CMY&amp;.:</w:t>
      </w:r>
    </w:p>
    <w:p>
      <w:r>
        <w:t>ObCC(Ȱ%3l't690)GR$ &amp;&lt;Ԉ(,r;ZOWu#k~m.ZGaF@U}z:YM]UM.2}Qu"!j,Bp`EO[*Q_K|7?ȇ0N~S8?L-@}J}ƦbӏivVl{&gt;TW+fF?JTxt=&amp;܁Coʔ秂?PT3uQ![P}\WwWlN*Q_~m7?0Ι~S8?L-@}</w:t>
      </w:r>
    </w:p>
    <w:p>
      <w:r>
        <w:t>~ƦӏrXɷZg+ZHf[Hf*Q_~|7?ҥ#sh6৯2gj=TC56L~TH#ɷZg+Zo$V𻜌N?*i"xz*a1˞**Lyq~*ZCρzPM?S~#o,@V~&gt;Vs</w:t>
      </w:r>
    </w:p>
    <w:p>
      <w:r>
        <w:t>~.o~;o0XǝSO¤?.4~S8?L-@}</w:t>
      </w:r>
    </w:p>
    <w:p>
      <w:r>
        <w:t>~Ʀӏ3BQw_}?T)y×6Sp,Xy&amp;o6 9iJ^,KC̜44l:%Rxz@}x^&gt;A%Cy</w:t>
        <w:tab/>
        <w:t>&amp;q</w:t>
      </w:r>
    </w:p>
    <w:p>
      <w:r>
        <w:t>9HSOT``</w:t>
      </w:r>
    </w:p>
    <w:p>
      <w:r>
        <w:t>(7Tn@JN_Kh'qF.p]c.{6`펂){{7^q\e*8&gt;x</w:t>
        <w:tab/>
        <w:t>v</w:t>
        <w:tab/>
        <w:t>wX6'pc#nۣ?p)e*S,qaǅϗ!8Nppݡnor:</w:t>
      </w:r>
    </w:p>
    <w:p>
      <w:r>
        <w:t>2v-rأ?p)e*S{*qQOǅ'8E8npat5d8L ǍGxSU/P</w:t>
        <w:tab/>
        <w:t>f%8Npp&amp;[X;&gt;8ӹAo8L8^l\6ǅ;'8E8&gt;;/7}]5/Ao8L8立x0XLZ9@4"i</w:t>
        <w:tab/>
        <w:t>+uL*Y,PU9jZ2Ճ,mUi쇂_tnˤkƭéiM%f&gt;ѳ]Xz!n^h`ʇ5;m:5넇f[R.3zm1sLm'i(</w:t>
      </w:r>
    </w:p>
    <w:p>
      <w:r>
        <w:t>"yGpt?(ѯJu+-$}Av/ƖL``A8&amp;0*0yX{+11bbebYٝ:rrsSrlhl&gt;Y,|{moX&lt;++662xSbe&amp;2A!LJLcVL|u-fvbe:cka0'+H9r^Vրd</w:t>
      </w:r>
    </w:p>
    <w:p>
      <w:r>
        <w:t>4V9{!kBlyl&lt;c/f*2yVVoce6ʐYYwUfr,ן63JhXtfemنceKlG6|@fMbe5ܔp\/+kt+\ߞtm-&lt;ϛj9+Sg0Ŗ&lt;Lwy# FJFgcAMe&lt;t2zb0a08&amp;ܔp\/i`tY,}kBl̃cC֭J</w:t>
      </w:r>
    </w:p>
    <w:p>
      <w:r>
        <w:t>!\׷BYYsf+</w:t>
      </w:r>
    </w:p>
    <w:p>
      <w:r>
        <w:t>كU=*2Yn8;bXYGY5vgcvEـXDz)77%\.׼~+x{\ٛYb{Fg]֭+ge&lt;VN</w:t>
        <w:tab/>
        <w:t>pyV&amp;!LJLcV'7hceU</w:t>
      </w:r>
    </w:p>
    <w:p>
      <w:r>
        <w:t>beaeswЋهXDz)77%\.002ʂٝ1Xb,/fsYJLE'2X*~]vvM7u)=jM}{fŢf):ލ"r*:5!$,"@4?g,ѯ`Yި]vPLP8}#{1~;L @0`E=8t</w:t>
      </w:r>
    </w:p>
    <w:p>
      <w:r>
        <w:t>C[*tLCxKM</w:t>
      </w:r>
    </w:p>
    <w:p/>
    <w:p>
      <w:r>
        <w:t>-I$@PA^,`6B`yso.~uBVoiFPP]}</w:t>
      </w:r>
    </w:p>
    <w:p>
      <w:r>
        <w:t>a}C</w:t>
      </w:r>
    </w:p>
    <w:p>
      <w:r>
        <w:t>eBak2A</w:t>
      </w:r>
    </w:p>
    <w:p>
      <w:r>
        <w:t>@pj*`V</w:t>
      </w:r>
    </w:p>
    <w:p>
      <w:r>
        <w:t>%=PPB?BMrtH4*n(</w:t>
      </w:r>
    </w:p>
    <w:p>
      <w:r>
        <w:t>}</w:t>
        <w:tab/>
        <w:t>*T*x7cV8)Z'T(i</w:t>
      </w:r>
    </w:p>
    <w:p>
      <w:r>
        <w:t>.zZ7Xc{&gt;BvM*V*|?oNP&lt;</w:t>
      </w:r>
    </w:p>
    <w:p>
      <w:r>
        <w:t>[</w:t>
        <w:tab/>
        <w:t>**oPv&amp;ތ]7e8*n(</w:t>
      </w:r>
    </w:p>
    <w:p>
      <w:r>
        <w:t>]x*T*pZrUk&lt;iʼUtW&amp;dP֔)yQ݄$*{@lr_5`/(z&gt;q</w:t>
      </w:r>
    </w:p>
    <w:p>
      <w:r>
        <w:t>95Nޣ&amp;i.?ޛBGEk0D襀o</w:t>
      </w:r>
    </w:p>
    <w:p>
      <w:r>
        <w:t>7CFRI؀A@mP{`&gt;Y,|vY#``*]</w:t>
      </w:r>
    </w:p>
    <w:p>
      <w:r>
        <w:t>&lt;,J!6q*"iIHBHAmP{H'}w)!c61xXcx^`6*"i</w:t>
      </w:r>
    </w:p>
    <w:p>
      <w:r>
        <w:t>IHBHAmP{HcC</w:t>
      </w:r>
    </w:p>
    <w:p>
      <w:r>
        <w:t>?FHaN-[axXY=ϛ{aHVBN4R$@HVW=Pq!Y#0</w:t>
      </w:r>
    </w:p>
    <w:p>
      <w:r>
        <w:t>阽hXz䮈J6B|#$!B</w:t>
      </w:r>
    </w:p>
    <w:p>
      <w:r>
        <w:t>u"B!8)!{8qŘQF</w:t>
      </w:r>
    </w:p>
    <w:p/>
    <w:p>
      <w:r>
        <w:t xml:space="preserve">&lt;,:OpaEP2 </w:t>
        <w:tab/>
        <w:t>)R)j)~Hg)pa4RhaI=!˿PK#&lt;\`y95sword/stylesWithEffects.xml}]FO!}^&gt;]J*_@ȏHȄ~)@3sxy}ݭ66n~&lt;֟_o'y^w]޽=&lt;-_owOVw_7w`88a%</w:t>
      </w:r>
    </w:p>
    <w:p>
      <w:r>
        <w:t>_k/uIj}i6urf'n?'~y{6iu_}\=mf~]wj}.~y&gt;_x9bsǟzwsrÛiz7֒OF*8__ڠ</w:t>
      </w:r>
    </w:p>
    <w:p>
      <w:r>
        <w:t>G/;nq8/xn!o|'Y}l~Vۿo7oVjri+YD:Qvj7iL~l;Jz.E]&lt;=n~9=;:&lt;u;ެ-vկ%C?ֻ}rfg"{2:K?2g_U/;ͩb|r911~2p#QWV߽nxXndiLֶdSϫ4?toM.^w7)"%,?y|ON?XO_6YO/VqŇz|K=?颜\^s'Co-LṣL=-}76%0o%j#jgDԎOΘ</w:t>
        <w:tab/>
        <w:t>Q;Sv#RmS@g7</w:t>
      </w:r>
    </w:p>
    <w:p>
      <w:r>
        <w:t>~vg7</w:t>
      </w:r>
    </w:p>
    <w:p>
      <w:r>
        <w:t>~v3?{XH5mH_.7qwCnR[cqlE/OjWob8~MY߷Z{/ϋqu^7w~</w:t>
        <w:tab/>
        <w:t>z]y,%en_o䡸,p</w:t>
      </w:r>
    </w:p>
    <w:p>
      <w:r>
        <w:t>_X&gt;^=|SoS</w:t>
      </w:r>
    </w:p>
    <w:p>
      <w:r>
        <w:t>Ìp&lt;b$|'+xވ*._Xn7ϛgUe,7/vFn_p-c9[fCeX,`f}0HP$X-Zڝ</w:t>
        <w:tab/>
        <w:t>2ݒb2דdBq_w;&gt;.{O</w:t>
      </w:r>
    </w:p>
    <w:p>
      <w:r>
        <w:t>X#[lw[~KDۮAWF,`pG}T;2)avGnƇFL</w:t>
        <w:tab/>
        <w:t>X#8nYֈzK[A-apʩST[)- apFpX#8n%- apFxmS[A- apFpX#8nֈzK[A-ap5p8Lni[5-apFpX#-o</w:t>
        <w:tab/>
        <w:t>k[5-on0Ep8n</w:t>
        <w:tab/>
        <w:t>k[5-apF["8nkrI![&amp;I~|-?--V*`</w:t>
      </w:r>
    </w:p>
    <w:p>
      <w:r>
        <w:t>`rI[1{ϫᥨ?ok`I?x~v8v:|kk57wxr{ܝ&lt;.d?u</w:t>
      </w:r>
    </w:p>
    <w:p>
      <w:r>
        <w:t>^N=0dd.}i\rS8|e|9wc?]ɏOm}w5pm~Dϗ;B#׭ߗ}ۺOŷo[s~ۚۚcy,?;Mz89d&gt;Nd&gt;d{C</w:t>
      </w:r>
    </w:p>
    <w:p>
      <w:r>
        <w:t>`vh#gOs|!{de /_in5]vioW</w:t>
      </w:r>
    </w:p>
    <w:p>
      <w:r>
        <w:t xml:space="preserve">OO#&lt;=!x^Iig </w:t>
      </w:r>
    </w:p>
    <w:p>
      <w:r>
        <w:t>U3&lt;H#G}g&gt;st&lt;7&gt;xկ~߁:2kk Wx㾃A}ҍWJDT#x#xl&gt;ՅADFhByZ</w:t>
      </w:r>
    </w:p>
    <w:p>
      <w:r>
        <w:t>F(OPֺkECC2S˧SP</w:t>
      </w:r>
    </w:p>
    <w:p>
      <w:r>
        <w:t>CqV?&gt;MT4MuNv?&gt;砛:y_O&lt;</w:t>
      </w:r>
    </w:p>
    <w:p>
      <w:r>
        <w:t>ur|E&gt;~Zʲ?^6L.7/-no4UOx~{ܞbqCn&lt;&amp;nF9V٭&amp;aO9P9P3KpuG0dv]a7,̥r{ro5knduS3N=fr8=LAAq!QtˎS1xJ?vhfS۠_&lt;ӻPwJ㖞scwy{,~x</w:t>
        <w:tab/>
        <w:t>Աy[&lt;xn\q=t\DNx鸼"~r,윗8Ѷ`^^&gt;V&lt;J֬{f"rVj|n~AoPIbxؕ]h_3`w8*q9TncLZu?-ՎFp)d!_n!zd+ '_ˠA2</w:t>
      </w:r>
    </w:p>
    <w:p>
      <w:r>
        <w:t>63)={WC9tn&gt;e/ga8</w:t>
        <w:tab/>
        <w:t>uzf}=guO-PTN'yG7u~!5uML?J^&gt;+'x-A\V74x`rrDIe&amp;座sZwL%핒TD.s?le%kDͦl8gbrޝ.0nuȏߗtg=^aQڧ5mZ|xeCOX՝jh~;Sߝ[Ѫ)ƧZ[yjV9tudxӹfP6f;j_:մ/ԩ@cݔ/</w:t>
        <w:tab/>
        <w:t>SQM_wu49pqځ3nvɶ?lSWpslȺRxNC^yxKxS~[HT7%]Cz$]\}WryT2A}8qGz</w:t>
      </w:r>
    </w:p>
    <w:p>
      <w:r>
        <w:t>MZr)%Cõi*??2Q|qPk;ݜP{{^9Ě2&gt;0" :Fct4@pqǸBzL11&amp;K#!I= &amp;䀘eeDƴSrdL{I"zv\eTXr2WaGCŏ췛OdW</w:t>
        <w:tab/>
        <w:t>3R(%</w:t>
      </w:r>
    </w:p>
    <w:p>
      <w:r>
        <w:t>%/%T/B;W&amp;eoVs[);e3)LCCv_ʫ</w:t>
      </w:r>
    </w:p>
    <w:p>
      <w:r>
        <w:t>HJǁr1CyYЭd`rzEWMYmK{R}SUt}.l_ޡhth~H</w:t>
      </w:r>
    </w:p>
    <w:p>
      <w:r>
        <w:t>޾-fDڹ*PT~.gҺNyH2eGmodʺX5?zS~*HF2/Q,.~z7ڧ鑴h]IE{4&amp;FAjs)r[xNdܜ|#A&gt;&amp;[Tki朦Q:D)}dae~۩{*Yg԰uM̎Vm_Åu,Y</w:t>
        <w:tab/>
        <w:t>"zfq</w:t>
      </w:r>
    </w:p>
    <w:p>
      <w:r>
        <w:t>l/|ZmwFL49a|s0k@</w:t>
        <w:tab/>
        <w:t>oI4;&lt;[7`</w:t>
      </w:r>
    </w:p>
    <w:p>
      <w:r>
        <w:t>כwz9</w:t>
      </w:r>
    </w:p>
    <w:p>
      <w:r>
        <w:t>@a'-䷒K*v/yV&lt;=,P߸я</w:t>
        <w:tab/>
        <w:t>IP\p\2.,y|AI]Yz(!qaǕa~l IaV3#gYzdåKC</w:t>
      </w:r>
    </w:p>
    <w:p>
      <w:r>
        <w:t>YmR,pk1צ׬:t8</w:t>
      </w:r>
    </w:p>
    <w:p>
      <w:r>
        <w:t>X&lt;Mi~{Ss}+{ۣ</w:t>
      </w:r>
    </w:p>
    <w:p>
      <w:r>
        <w:t>[0һ0[6poPCV˨%`m½5Y_YYW½tܛL"`7ܛ?u9{7p{L MEݽl</w:t>
      </w:r>
    </w:p>
    <w:p>
      <w:r>
        <w:t>rjbw`{A7~#&amp;vsGX:'d3vҽt&lt;cנNܛfNY7ý{CYmR,po1׼:I4aj/w@ތܛl6N7pMnpuPxl&gt;Eݽl</w:t>
      </w:r>
    </w:p>
    <w:p>
      <w:r>
        <w:t>rjbw`{A7N4wr57{7</w:t>
      </w:r>
    </w:p>
    <w:p>
      <w:r>
        <w:t>Qto"ןJ7MM&lt;^.Y,"+s</w:t>
      </w:r>
    </w:p>
    <w:p>
      <w:r>
        <w:t>9dQK;Z½ ܛ^8X&lt;ROݾʧ9Wci֌In&lt;o4I5QxyyK{6܂ڲi0Ϟ;</w:t>
      </w:r>
    </w:p>
    <w:p>
      <w:r>
        <w:t>%zA+ֵn!nFc)Ɓ}M'vx[!zdNLW</w:t>
      </w:r>
    </w:p>
    <w:p>
      <w:r>
        <w:t>_,{Yɤ'!e'2a'k'+-^Y^|h92M;;0t-C[L(o{k`scO?C2oN=$֤V[&gt;)&amp;5:RZ74zхf9`h[0ZVO&lt;Q$TϐDSy5ϭ</w:t>
      </w:r>
    </w:p>
    <w:p>
      <w:r>
        <w:t>o</w:t>
        <w:tab/>
        <w:t>oM&gt;</w:t>
      </w:r>
    </w:p>
    <w:p>
      <w:r>
        <w:t>^tYa:UGzke/k&lt;s3$/CuxkMzkS[k[OI#x)ͩ]xkVzk΁5e`zk޳EwxkO."ie[k&lt;o5gXב?ԋ.5+5C@20TYo"s=e~dzHoIo|"_xkMxk</w:t>
        <w:tab/>
        <w:t>uo8&lt;oJo</w:t>
      </w:r>
    </w:p>
    <w:p>
      <w:r>
        <w:t>s9ж`)ocv8e9C:/ToKiK7.m{Z6f</w:t>
        <w:tab/>
        <w:t>Ɨ</w:t>
        <w:tab/>
        <w:t>]Vt,=^n9W!iaR~</w:t>
        <w:tab/>
        <w:t>YG)T[5mFŎD[A! HAb)[@,{آ]TAb&amp;¥|Nu՝ g/Cu'C;o]ԧ-|m)0R*SaDlN-NaPtƵS!C30</w:t>
      </w:r>
    </w:p>
    <w:p>
      <w:r>
        <w:t>(׭N0Bs0V@n?u*KfC%E"^e.(["]]ivZv."DF^`"q-T14C7dtNBs0V@n?u*gCu"^:Աg."@MRʥ!sj)k)AS/D`na#D`#ػt*D`hzGQ8ʪnhwB@(mrA;D=BƄpeH[yŃBء</w:t>
        <w:tab/>
        <w:t>p+VU"3s*0mtd</w:t>
      </w:r>
    </w:p>
    <w:p>
      <w:r>
        <w:t>-`,~d{גNSO8Dzv'Dj9r+@f C#!C^0KjV</w:t>
      </w:r>
    </w:p>
    <w:p>
      <w:r>
        <w:t>~D*1֥</w:t>
        <w:tab/>
        <w:t>/FLyZD@!;4{Ū]kйli6:29kX31[XȠ%</w:t>
      </w:r>
    </w:p>
    <w:p>
      <w:r>
        <w:t>!:,'dNBs0VZ "yC&gt;B&amp;J.Һi_bv4/"7 xp@!;4{Ū]JCb&amp;t.[ZF</w:t>
      </w:r>
    </w:p>
    <w:p>
      <w:r>
        <w:t>!La=S3ŏ:`ZҩbiF^8ʪ~hwB@(mrAN"qi8^sw"+~`+j#S~qa</w:t>
      </w:r>
    </w:p>
    <w:p/>
    <w:p>
      <w:r>
        <w:t>ʛ[@*&lt;ÁÀ+×[{Or:444HʇK_:_#0Uǌ)ȷ"T- \ǌL*ZCBɭğ^tϯ7ҫr^ɜVdPbW'Z^~J4ȴ4C޼x2</w:t>
      </w:r>
    </w:p>
    <w:p>
      <w:r>
        <w:t>o܄ߺaE%^(|~z^ÎןH^1^&lt;bTN%+JlJ~Y7Oc|0xlQgj9~Mx{QxNɂ=</w:t>
      </w:r>
    </w:p>
    <w:p>
      <w:r>
        <w:t>߼^ן+g=vxx;OJKԦdNfW2(+ٓe-߈/?%_dZXf_ho FW(K\u܄߾GQ8*YG׋ļKOfA,UnPR9-_ɠĆdO뗵^#^h|iai~1*Kio܄ߺ$,x٣Ex2BB^~d&gt;=5ܠ6}%sROŞwo뗟/2-,3/4зB|uLxMxym¶aQeҽe^?E_xh</w:t>
      </w:r>
    </w:p>
    <w:p>
      <w:r>
        <w:t>Nd+7(M_ɜT}2:T^#^h|iai~1^o܄ߺoK#</w:t>
      </w:r>
    </w:p>
    <w:p>
      <w:r>
        <w:t>$ZeHޗ9ò</w:t>
      </w:r>
    </w:p>
    <w:p>
      <w:r>
        <w:t>)OWjwRvA$ {C&gt;YK(YQ ||)W#HKIHW.~Tbz?Β;*\iM0h^s8VL}(@MpPV\r2e\`J</w:t>
        <w:tab/>
        <w:t>B0 ٹuRp4D3s%fh%qZFY Y2f sc=</w:t>
        <w:tab/>
        <w:t>^B4hfHuB; dP`hW_١,{D3f1hf/L!A4s:!ifK2</w:t>
      </w:r>
    </w:p>
    <w:p>
      <w:r>
        <w:t>(0J4+OP'hD3f\`@C4 ٹuRp4D3s%fh%DK^f 1</w:t>
        <w:tab/>
        <w:t>+fۣ2)D3fv.T'$#</w:t>
      </w:r>
    </w:p>
    <w:p>
      <w:r>
        <w:t>q</w:t>
        <w:tab/>
        <w:t>Y=@!Ffhv)w</w:t>
      </w:r>
    </w:p>
    <w:p>
      <w:r>
        <w:t>D34!aפF%!L!A4r:!ifK2</w:t>
      </w:r>
    </w:p>
    <w:p>
      <w:r>
        <w:t>(hW4i)^AR&amp;3ZZ;X9Z+kZ[9c2)]L+.x9{X~M?dqIoi0nȞNO_&gt;qՊ</w:t>
      </w:r>
    </w:p>
    <w:p>
      <w:r>
        <w:t>f-CaRr7gpރ{٪QT_CC9@@IZ y){zލwD=*䵔uApFpu8O}pSSzl$$*2~l$AuFnq1^^Ny)/EWP</w:t>
      </w:r>
    </w:p>
    <w:p>
      <w:r>
        <w:t>QBܲP^AyAy("gF@hFqGIVaS^lMe%64P^Eϖ$(/(1k+HꔷJRTP-\h-d-+l*2~l$Ayf^lITPvR^NyS)/EsP</w:t>
      </w:r>
    </w:p>
    <w:p>
      <w:r>
        <w:t>QBܲ2"64P^Eϖ$(/uYPR^}Ny)/ERP</w:t>
      </w:r>
    </w:p>
    <w:p>
      <w:r>
        <w:t>QBܲP^AyAy("gF@ha燲j|$yja=~v,jКj9Jmm_5߱N6HUh:&lt;ojjNayJlQdcmvR2kGVsGȐNi^:D$QH1)Uy'qRt̙eL3fHvCrʒj@ÉRF,ؐAHXueԴꥃ5|;-մ0k8 ԒXeg5kHMsCY˒k$ˆXÉRF,-bؐAXXuꥃҚ&lt;kZ5jIVPV+XR81,F5-k[A+.ֈ</w:t>
      </w:r>
    </w:p>
    <w:p>
      <w:r>
        <w:t>5ZՏQ7[Q)^:k*5T-4?k8 ԒXQgǡb</w:t>
      </w:r>
    </w:p>
    <w:p>
      <w:r>
        <w:t>IqcH!YrEk8Z*ֈBVv]25knXR</w:t>
      </w:r>
    </w:p>
    <w:p>
      <w:r>
        <w:t>St!0WŚb</w:t>
      </w:r>
    </w:p>
    <w:p>
      <w:r>
        <w:t>Zk8*9 @!N'ɷd5JADhy"^Vʮ5bCb`ckTJ0b:J`Mn5$p6u(kBXCRWURU\(,N5b']kĆb</w:t>
      </w:r>
    </w:p>
    <w:p>
      <w:r>
        <w:t>-Ǩ-֨T/t5^rŚb</w:t>
      </w:r>
    </w:p>
    <w:p>
      <w:r>
        <w:t>k]=VWJ )4n]霢</w:t>
      </w:r>
    </w:p>
    <w:p>
      <w:r>
        <w:t>lU|8w80`1SVք&gt;=Gs]ª.6},|Vt</w:t>
        <w:tab/>
        <w:t>YD!xE|fq&gt;kܞ)@G6HY0{</w:t>
        <w:tab/>
        <w:t>-T91T2'C</w:t>
      </w:r>
    </w:p>
    <w:p>
      <w:r>
        <w:t>JC%{R AHb?d$Qa&amp;Ig '</w:t>
      </w:r>
    </w:p>
    <w:p>
      <w:r>
        <w:t>DQ#SdyHQT1{MxKr:ՋT]sRTʔjQ'E</w:t>
        <w:tab/>
        <w:t>,</w:t>
      </w:r>
    </w:p>
    <w:p>
      <w:r>
        <w:t>REYI*fCFT1g=lI*VCSEz(Hb瓒Kn"(CPE%TQɞU$(He-*e</w:t>
      </w:r>
    </w:p>
    <w:p>
      <w:r>
        <w:t>UTcFRy9*j|$uX=O)*f/)8OfAU/R\TIS1(SSHŞU$(He-*Ϥ</w:t>
        <w:tab/>
        <w:t>UTcFR %԰&amp;</w:t>
      </w:r>
    </w:p>
    <w:p>
      <w:r>
        <w:t>TQ#S\yHT1{ͻ ؋zzWQŜԻ*eUT'Ew%-*ݻsTH8k@5&gt;:UD@oq"W/RPTIexS1(GŞU$(He-*"UTcFR8fl^Ś`6PE$O9&gt;ge:3Dbc9.G'm˰W%*RTyA&lt;grH-jrQgo</w:t>
      </w:r>
    </w:p>
    <w:p>
      <w:r>
        <w:t>A=7؅Q[@nn$QVaH_7k)}rWKuV</w:t>
      </w:r>
    </w:p>
    <w:p>
      <w:r>
        <w:t>J쟕\ ?KR*+2tj Ԕ'ԍ'à4{T#ҺTree)4/&gt;Y؀hd&gt;m:H&amp;7&lt;*7B@</w:t>
      </w:r>
    </w:p>
    <w:p>
      <w:r>
        <w:t>D7mn?J*pqyQ썄</w:t>
      </w:r>
    </w:p>
    <w:p>
      <w:r>
        <w:t>eXH8pFdQq</w:t>
      </w:r>
    </w:p>
    <w:p>
      <w:r>
        <w:t>A"խ@RmڗId+м\Zaij@DVZ%xQ_p \p</w:t>
        <w:tab/>
        <w:t>q =yI%n2./}mQ썄Ñݡ</w:t>
        <w:tab/>
        <w:t>Ny F%)c+*кTQe</w:t>
      </w:r>
    </w:p>
    <w:p>
      <w:r>
        <w:t>4/$T؀hNP&gt;p:-H</w:t>
        <w:tab/>
        <w:t>gOJZb$H871@9x,!;DH8 pɸ</w:t>
        <w:tab/>
        <w:t>k~{#pTXq(+@SOI[TcpDZpDڗpDp</w:t>
      </w:r>
    </w:p>
    <w:p>
      <w:r>
        <w:t>J8 t1;/H8p.Coc</w:t>
        <w:tab/>
        <w:t>HsD0؞2X SGT&amp;?Wf</w:t>
        <w:tab/>
        <w:t>CY$d)l&gt;ًʨ$r.G}\86 $NTW3Q؏</w:t>
        <w:tab/>
        <w:t>e</w:t>
      </w:r>
    </w:p>
    <w:p>
      <w:r>
        <w:t>w!)pzpE,poIK8| N</w:t>
        <w:tab/>
        <w:t>"CY$:,*~1HRh]r@2R*l@*H8zjGWd$H871@;xhCL&gt;`cOiR</w:t>
        <w:tab/>
        <w:t>K8|͏b%8o(699&lt;&amp;|dARz</w:t>
      </w:r>
    </w:p>
    <w:p>
      <w:r>
        <w:t>CЄR+eDt7+5We\yIQ'M,i㑙ѽIz:VXu"Xp3s3mOY:+X</w:t>
      </w:r>
    </w:p>
    <w:p>
      <w:r>
        <w:t>)t:`{_)HdUm6"l='mTjffB#p~G""8  C"%s;C@jU۝: ]</w:t>
      </w:r>
    </w:p>
    <w:p>
      <w:r>
        <w:t>sq&amp;TK0(vA݈&gt;׈&gt;1@R4(ݐ!&lt;g?Lc?҈0gg"</w:t>
      </w:r>
    </w:p>
    <w:p>
      <w:r>
        <w:t>8E1(l&lt;cd݈?׈?1&lt;d\B;(W]8/!?!`A0bg%HvY? `:FBp.\r0c~&lt;C68? ХCh\=B-Jy&lt;J#Es֞96L(!0p݈?׈?1#@'x:Ug?A`6?.*sY{,?؀S0?R0</w:t>
      </w:r>
    </w:p>
    <w:p>
      <w:r>
        <w:t>G;r0c~|? CF^I8?Cr}~Ua"9kϜEpcP</w:t>
      </w:r>
    </w:p>
    <w:p>
      <w:r>
        <w:t>泒OxXn75f/C~i۳ٻi8x9N!OhWtxeY_</w:t>
      </w:r>
    </w:p>
    <w:p>
      <w:r>
        <w:t>f%:_5&amp;zlh 2#&amp;k1x\ҐZeEmh</w:t>
      </w:r>
    </w:p>
    <w:p>
      <w:r>
        <w:t>Rj</w:t>
      </w:r>
    </w:p>
    <w:p>
      <w:r>
        <w:t>0rQ@&gt;Uè_0jFYRް?&gt;wu-(QQ0`WW,p݇ύ}{pigGr6K</w:t>
        <w:tab/>
        <w:t>ٞTtNف6y&gt;</w:t>
      </w:r>
    </w:p>
    <w:p>
      <w:r>
        <w:t>&lt;dN3f8}؉}dE/y깾Nsw6K</w:t>
        <w:tab/>
        <w:t>ٞTt]NRN3f[i)s޹Nsvb/±ډ4wiSǝNsw6K</w:t>
        <w:tab/>
        <w:t>ٞTt=N9ilSPN3f8}ى|yNsQM3~0i4wi 43NsI9f8</w:t>
      </w:r>
    </w:p>
    <w:p>
      <w:r>
        <w:t>QN3f8}ىhKV8rě`]</w:t>
      </w:r>
    </w:p>
    <w:p>
      <w:r>
        <w:t>,i@ig 7N3AeN8puyJi/;te+~9͑Xp48]H8|X?L%)g&gt;_twJcΦ6c.^qST_NԅYN(bL|est1sS^</w:t>
        <w:tab/>
        <w:t>GRv"7rZc</w:t>
      </w:r>
    </w:p>
    <w:p>
      <w:r>
        <w:t>*Z;</w:t>
      </w:r>
    </w:p>
    <w:p>
      <w:r>
        <w:t>N!/F&lt;|H5Udmxˣ'YAm67,Kx)aCgW3iL</w:t>
      </w:r>
    </w:p>
    <w:p>
      <w:r>
        <w:t xml:space="preserve">1ԍŚBi?N^D$.{|(| </w:t>
      </w:r>
    </w:p>
    <w:p>
      <w:r>
        <w:t>~L)/rq.0|mVEbEqT</w:t>
      </w:r>
    </w:p>
    <w:p>
      <w:r>
        <w:t>=SI</w:t>
      </w:r>
    </w:p>
    <w:p>
      <w:r>
        <w:t>rS$"K(%"C+VNN'oVC-ZbZ̽zi,Y&gt;&gt;ܢb栙AOZn$3٣AF܏夤\rBQeI)'"('"K('"C9rO0*gx</w:t>
        <w:tab/>
        <w:t>B9rDof*'3w</w:t>
      </w:r>
    </w:p>
    <w:p>
      <w:r>
        <w:t>3k!A96U9)ia9nQ9isPN @t+'(D,erƳy(둠,SN(J</w:t>
      </w:r>
    </w:p>
    <w:p>
      <w:r>
        <w:t>B9)\hrR(3#</w:t>
      </w:r>
    </w:p>
    <w:p>
      <w:r>
        <w:t>^nyQN</w:t>
      </w:r>
    </w:p>
    <w:p>
      <w:r>
        <w:t>re%桜L9œ&gt;Łr"p/JP[(']QNFx߷(rT0}|E</w:t>
      </w:r>
    </w:p>
    <w:p>
      <w:r>
        <w:t>A9\;Zn$#7&lt;hr2pH"</w:t>
        <w:tab/>
        <w:t>FPRRL#pq,(2HHz8Q5E+7wx&amp;:Z4560@rl/mDF0a1G9òA#`#</w:t>
      </w:r>
    </w:p>
    <w:p>
      <w:r>
        <w:t>3ޮ(YPׄrR8PZ#G.#_2кTFe2z4_I~󵠠+'܋=IWgiS63z9('rk'GўÈ3ŰlPNfp.#A91C9))ZPXrR8DDWNDtD}</w:t>
        <w:tab/>
        <w:t>Dy('RN("6WɿDX9^졶PN</w:t>
        <w:tab/>
        <w:t>= iS60Drl/mDrs</w:t>
      </w:r>
    </w:p>
    <w:p>
      <w:r>
        <w:t>Ig3rz$('m)'?vpDM</w:t>
      </w:r>
    </w:p>
    <w:p>
      <w:r>
        <w:t>V"jIScD:t@;sٛ=3}|nwYxIW|fP֑A0q*yE&amp;Rި$UQN ǹT%+u~5~\RaK).-cU9SSSS]FAL5</w:t>
      </w:r>
    </w:p>
    <w:p>
      <w:r>
        <w:t>㒔R0F%u䔢PiB&gt;9999eT9℞_`m(6</w:t>
        <w:tab/>
        <w:t>0fi]9,9rZ䴏@NEF2Y@(ir&amp;s)ȩQSԏpĽ@NY&lt;%uy"</w:t>
        <w:tab/>
        <w:t>&lt;iB&gt;&amp;9q4{EOL$gȑӛC  JFANupRIXANGa\DH͒ӺTYrJgp!i󞂜cw0c$gi*9ANThPl ,b%u"!iB&gt;9Iכ3v&lt;DrZx9I+r</w:t>
      </w:r>
    </w:p>
    <w:p>
      <w:r>
        <w:t>rdTG0JJ6iHӒtGj}z!KԹ.&amp;'"r3;/|lL,R&lt;]hZ^*UYO(@5kpON:8g</w:t>
        <w:tab/>
        <w:t>E~RDQDΤN饔I77J'а9&lt;bgw4e?&lt;3</w:t>
      </w:r>
    </w:p>
    <w:p>
      <w:r>
        <w:t xml:space="preserve"> g /!5&gt;˾eٗ"EEJgEF`,ҐNEN=wٌ,"x6eXG"`ui,"MXdBȾHЏ܀b+"</w:t>
      </w:r>
    </w:p>
    <w:p>
      <w:r>
        <w:t>DkY؟:.O_EWY&lt;\Ej|$Y(")E.</w:t>
      </w:r>
    </w:p>
    <w:p>
      <w:r>
        <w:t>a;烒WYiH'Z"G7S0EWYdÒgXsXd],H&lt;Y,/,R:Ƀ,2ð$"</w:t>
      </w:r>
    </w:p>
    <w:p>
      <w:r>
        <w:t>DkY;xS#\}fm"G(bx`XG"`u,"CXdBȾHl8"</w:t>
      </w:r>
    </w:p>
    <w:p>
      <w:r>
        <w:t>DkYdst}fmnٌMXs2,PK#&lt;\?F_</w:t>
        <w:tab/>
        <w:t>word/settings.xmlVr8ߧ`f</w:t>
        <w:tab/>
        <w:t>qL)$M&amp;l3u}m7O#ۊɖfοsO/</w:t>
      </w:r>
    </w:p>
    <w:p>
      <w:r>
        <w:t>v</w:t>
      </w:r>
    </w:p>
    <w:p>
      <w:r>
        <w:t>b&gt;</w:t>
      </w:r>
    </w:p>
    <w:p>
      <w:r>
        <w:t>/D)+*6קla400)`&gt;:}&gt;5`-jz&amp;|V)</w:t>
      </w:r>
    </w:p>
    <w:p>
      <w:r>
        <w:t>k97NsƥXZPFaA2"\9-4rmI*kZB-9q[,k6' Re7_!NvrRW%ęO&gt;p+qaМ</w:t>
      </w:r>
    </w:p>
    <w:p>
      <w:r>
        <w:t>;'z&amp;p/ӻCfx&amp;%AQ;89zKӍ&amp;%MkR3DJ΢-ѤsEJjɼ^%v,&lt;jQ?ZG</w:t>
      </w:r>
    </w:p>
    <w:p>
      <w:r>
        <w:t>ݩ6@GHގ</w:t>
        <w:tab/>
        <w:t>:cojMϿON SiOɹ=0ȰƜ~QR/d^ \H51VTkD&amp;׋+2EJU6ͦ#4N$tq</w:t>
      </w:r>
    </w:p>
    <w:p>
      <w:r>
        <w:tab/>
        <w:t>/Y|{</w:t>
      </w:r>
    </w:p>
    <w:p>
      <w:r>
        <w:t>2d77Ig</w:t>
      </w:r>
    </w:p>
    <w:p>
      <w:r>
        <w:t>$&gt;dju:S?9</w:t>
      </w:r>
    </w:p>
    <w:p>
      <w:r>
        <w:t>xk ДVn;NFox/qNp\=usf+7NCjU"O@eZtjU8,{[</w:t>
        <w:tab/>
        <w:t>pGP-;o&gt;HfHFkC|?vtg:wQe|</w:t>
        <w:tab/>
        <w:t>CF7[:3_G:,jŚRbQ;ˎ^6eŽ.{Yemq5gCtdLuMMm_6fv#e+3إb&gt;'h^j͜N5{Üz"Ƹޡ"/-QLKd</w:t>
      </w:r>
    </w:p>
    <w:p>
      <w:r>
        <w:t>XtyFAI</w:t>
      </w:r>
    </w:p>
    <w:p>
      <w:r>
        <w:t>A8R^q݀hPK#&lt;\ZSword/webSettings.xmlj0{Sd1B2Ap%1-c3Y6&amp;!!.Im2/2Vdc(;</w:t>
      </w:r>
    </w:p>
    <w:p>
      <w:r>
        <w:t>ۤ^B"b2I\9Xb'n?Nq"^i(ҍ(8J3ʳyAG-яܢ-QQoedH8&lt;mRq,YN54i6a,~PhoGuq</w:t>
      </w:r>
    </w:p>
    <w:p/>
    <w:p>
      <w:r>
        <w:t>!kmPK#&lt;\9sc</w:t>
      </w:r>
    </w:p>
    <w:p>
      <w:r>
        <w:t>word/fontTable.xmlݖn0}(Jl*Ɔ{ۑ@;l0Imz+$tCH!9bZw,&amp;D**p,1|;ˆc)Gߙܶ/Zf(V&amp;|{ut]</w:t>
        <w:tab/>
        <w:t>ê&amp;b</w:t>
      </w:r>
    </w:p>
    <w:p>
      <w:r>
        <w:t>ɰ6r2,?&amp;e X5ЈꙋsyCW"H:ߕ$21mzTa,E@2[fQ0k1HDkf3R+s;Eł"n_XVΚ69f~"JT1@Op۠cKEz6*h!f4$hQcJ`I,芎ج*зv̩oWԧ]9[nƦS2dj^:x&lt;CfUuz</w:t>
      </w:r>
    </w:p>
    <w:p>
      <w:r>
        <w:t>\7&lt;릊Wz</w:t>
        <w:tab/>
        <w:t>3cyu1EVqZ8-yp[Vu\en/_Q6Ӓix7*/ҟdÐޑauc</w:t>
      </w:r>
    </w:p>
    <w:p>
      <w:r>
        <w:t>@e</w:t>
        <w:tab/>
        <w:t>=18&amp;iUA륍ȝ'h,hnIhȿ</w:t>
      </w:r>
    </w:p>
    <w:p>
      <w:r>
        <w:t>bs1_̿&gt;nL&amp;I0y;i?^T`p&gt;SǬo/ͱ}u&amp;zMF}PK#&lt;\A"*word/theme/theme1.xmlZMo6WuE֦</w:t>
      </w:r>
    </w:p>
    <w:p>
      <w:r>
        <w:t>CD[l(Q $</w:t>
      </w:r>
    </w:p>
    <w:p>
      <w:r>
        <w:t>qaݰ</w:t>
      </w:r>
    </w:p>
    <w:p>
      <w:r>
        <w:t>ð@n_)ي(QrM%"&lt;|_RqLZRy</w:t>
      </w:r>
    </w:p>
    <w:p>
      <w:r>
        <w:t xml:space="preserve"> ߦ{$G)kׯ]</w:t>
      </w:r>
    </w:p>
    <w:p>
      <w:r>
        <w:t>yHϯ</w:t>
      </w:r>
    </w:p>
    <w:p>
      <w:r>
        <w:t>\)-!D˹eK#j,yusj,</w:t>
        <w:tab/>
        <w:t>۵ÝH+W8{ŞK؇mz0@r!'V9J1GI#D,L?.AJXxU˛ii4^Uһ'жE+~II4tˍrHOt&amp;ZO*7UM=C(Mgmhf&gt;Mzni&amp;h\|@ 0f1KKRѯHvq"/dR֗</w:t>
        <w:tab/>
        <w:t>b%</w:t>
        <w:tab/>
        <w:t>2|$A</w:t>
      </w:r>
    </w:p>
    <w:p>
      <w:r>
        <w:t>ĒԜXm}@Yb־}ۗG/^=ǯ\</w:t>
        <w:tab/>
        <w:t>q/~)wo|ȓ_\I믟o&gt;'E</w:t>
      </w:r>
    </w:p>
    <w:p>
      <w:r>
        <w:t>I{;PO*_%%$tsC.L!Epb[1y)벉HǖzbRҡIM$</w:t>
        <w:tab/>
        <w:t>؁pPn*z@.ܤ"Mm"</w:t>
      </w:r>
    </w:p>
    <w:p>
      <w:r>
        <w:t>Pst"5laQNG&lt;q!x(ؓ.CJ}СpMCdBR</w:t>
        <w:tab/>
        <w:t>"n^V#Im(BEvǅ1"y!.j*ݒqAdmC{ې$du]zaM&gt;{2S ئX&gt;z∺XBcjf</w:t>
      </w:r>
    </w:p>
    <w:p>
      <w:r>
        <w:t>sQLv!fzw?VdKlN&gt;:݆aaB@u)s6F2{yO;ig-Jdz׊u[taBvŔ\o\٣h&lt;/+jڔX3F'X.L+Økģ \ޟ-}*_5G:[ԉ慡}S▔*'FiQOHJz_LOH)Mi'0M&lt;rWrAY~v0(o݊7t⃃ި6,`àmG~W߶ljnuslZkM݈8\.</w:t>
      </w:r>
    </w:p>
    <w:p>
      <w:r>
        <w:t>6%UiZZUh4B0Fyb*u4c*t"u0$uQ::Yud2U/~osBH</w:t>
      </w:r>
    </w:p>
    <w:p>
      <w:r>
        <w:t>N+DtٌO{pF].m7G5'c[^N8-ʄKe\lӘTV)B?C9'lKUL1`X6a2nJxlLBY(0gbTn;oNٺs65PS~zU*q[?-mO̟PzLUE(\&gt;y</w:t>
      </w:r>
    </w:p>
    <w:p>
      <w:r>
        <w:t>3 +:;_U&amp;[ZYj"jP袳"k9l"+!}HSc~^NH5e:</w:t>
      </w:r>
    </w:p>
    <w:p>
      <w:r>
        <w:t>J</w:t>
        <w:tab/>
        <w:t>7NHb&lt;CămVJ&lt;3GzYrgiA#CC"aөdH1km9@3WcYt*f$/`'#d($Eb/_OW%c|*i^`;,</w:t>
        <w:tab/>
        <w:t>r8]PK#&lt;\:קcustomXml/item1.xml</w:t>
      </w:r>
    </w:p>
    <w:p>
      <w:r>
        <w:t>0~Eɒɦ:R'</w:t>
      </w:r>
    </w:p>
    <w:p>
      <w:r>
        <w:t>IbވxwpmM4:NEIsp</w:t>
      </w:r>
    </w:p>
    <w:p>
      <w:r>
        <w:t>{FN@AhSgGYux!O*\1Vgp</w:t>
      </w:r>
    </w:p>
    <w:p>
      <w:r>
        <w:t>譈</w:t>
        <w:tab/>
        <w:t>płlW{&amp;4G/i%VP.8a-%</w:t>
      </w:r>
    </w:p>
    <w:p>
      <w:r>
        <w:t>drPK#&lt;\&gt;ս'customXml/_rels/item1.xml.relsϱj0O!heg(XBp!϶KH޾S2smA&amp;Ѩpq6gn q+F0=jdhDA"0o-,U ˄9X.cubgЛ!'SF#al</w:t>
        <w:tab/>
        <w:t>ޱqk/*c84HVMULV?PK#&lt;\LMbcustomXml/itemProps1.xmln0Ew1hH)kJ]x%l#D{M:5cwt;?n`*'&amp;$T;54#::&gt;i9%"8tvqǭ.$ܼg̶#Hn7z^ɝ?tߋ*.cq&amp;]K~</w:t>
        <w:tab/>
        <w:t>#^yrU7qeQBs2KV4m]YOQ-q N|ޮ䉭ň$`&lt;1{4"PK#&lt;\Їkword/numbering.xmlXn8ߧ@F\44@V]F#&amp;10Kc+?3Lvˍ9|Ns6[C,K&amp;R</w:t>
        <w:tab/>
        <w:t>и@i*(X:'Hl;7Xm̩W+#{vdW1JS3lS26</w:t>
      </w:r>
    </w:p>
    <w:p>
      <w:r>
        <w:t>uPcVq'</w:t>
      </w:r>
    </w:p>
    <w:p>
      <w:r>
        <w:t>kFq&amp;P&amp;X4WPVQqSա1#UhGIrBDK!3o)b2+9K789֔M7%IO6O{5</w:t>
        <w:tab/>
        <w:t>/)(+gh</w:t>
      </w:r>
    </w:p>
    <w:p>
      <w:r>
        <w:t>qI</w:t>
        <w:tab/>
        <w:t>o,+9}ͤ9wN?&amp;G6܎퉽V\Wv&lt;o`GOk\URH^'H7wO˱d),KA23Z-!rHP&amp;($MHzO}7`5&amp;*d,B#ZM.Q)$Q&gt;j%h%</w:t>
      </w:r>
    </w:p>
    <w:p>
      <w:r>
        <w:t>R,2Ga+A8:&gt;fb%DEXm [oyAx/&amp;gŞN8t\Cbpb&amp;ŎIGb'@TIx</w:t>
        <w:tab/>
        <w:t>kL^DB]W]{E/n:ڽ4vdMZŖ$*b8V5|N2Dif3Tdqw&amp;̛O|ڍqOc=:]7&amp;_qQ4@|=UgL]9}_xW|}:窎vMFP^\x]t?:],3nzlcg`&lt;3̰A</w:t>
      </w:r>
    </w:p>
    <w:p>
      <w:r>
        <w:t>,0üsk`j`C39'PK#&lt;\g docProps/thumbnail.jpegVkpU&gt;{7)m(-»2-B+6iڦ6-qIM&amp;awӖN&lt;|TtqPт:RE@G"j5&lt;_ݤ</w:t>
        <w:tab/>
        <w:t>P_s9{nǢ_{</w:t>
        <w:tab/>
        <w:t>0exAnp8J6t跹khʢbZlI,4Ȇ4[</w:t>
      </w:r>
    </w:p>
    <w:p>
      <w:r>
        <w:t>9jq0O##Hn&amp;y#wXtg^,D!b͔׫:/U45N+rsy!VdOj(wh/bI}17tzb'9cU#|XPd?EjO`yŒZUY&lt;/kb`]e:l-p4ݒ{㑟</w:t>
        <w:tab/>
      </w:r>
    </w:p>
    <w:p>
      <w:r>
        <w:t>5&lt;B_,+m8&gt;kWȳC*5gS:ްjLb$F.jԹd/QK{%-P"FgmLs%J8Gz\Ŵ3σŌA&gt;`'1"zZ</w:t>
      </w:r>
    </w:p>
    <w:p>
      <w:r>
        <w:t>h3w@9zev?QW8ӄH1|</w:t>
      </w:r>
    </w:p>
    <w:p>
      <w:r>
        <w:t>2B0&gt;2HZuv *`T[ّz</w:t>
      </w:r>
    </w:p>
    <w:p>
      <w:r>
        <w:t>箚.g!Or@ĕӓDu}mPug~Ʉ?ī0Q#~%))&gt;ԅtW</w:t>
      </w:r>
    </w:p>
    <w:p>
      <w:r>
        <w:t>Nxh'*}Zj&gt;jclj.%n&gt;&gt;rop%wz00PlkdH3dr</w:t>
      </w:r>
    </w:p>
    <w:p>
      <w:r>
        <w:t>e)=ޒKkZY@R:l25Bg+)秛B|ڮuT $뜮:W&amp;' -2=hj_MyflS~=1</w:t>
      </w:r>
    </w:p>
    <w:p>
      <w:r>
        <w:t>LK2$MgzD_t*7&amp;@&amp;/Y%</w:t>
        <w:tab/>
        <w:t>[#^厈M3aytMыx^7\^ނOD@SR0xcF&amp;pY~ 1{elo6`U`nk c</w:t>
      </w:r>
    </w:p>
    <w:p>
      <w:r>
        <w:t>)rX# aeX:}ʐ4</w:t>
      </w:r>
    </w:p>
    <w:p>
      <w:r>
        <w:t>,q,x`ib䇍-</w:t>
      </w:r>
    </w:p>
    <w:p>
      <w:r>
        <w:t>_ҏ_f</w:t>
        <w:tab/>
        <w:t>#M̯ۇff=i򔜻μ{{Ŷ2{yuM%z[HSsև~ѵ{|㦧~s֗^~e۫;yk箏&gt;}?_9zxo|g8⯿]?u1</w:t>
      </w:r>
    </w:p>
    <w:p>
      <w:r>
        <w:t>&gt;h]%#zZ6SruÊ][aٰy{</w:t>
        <w:tab/>
        <w:t>s#CgM:OKS*Se%:n8#gpJthhhhh3?PK#&lt;\R[Content_Types].xmlPK#&lt;\y&amp;K@_rels/.relsPK#&lt;\SidocProps/core.xmlPK#&lt;\ldocProps/app.xmlPK#&lt;\fEword/document.xmlPK#&lt;\n2V</w:t>
      </w:r>
    </w:p>
    <w:p>
      <w:r>
        <w:t>word/_rels/document.xml.relsPK#&lt;\ԯs/Uword/styles.xmlPK#&lt;\`y95sb&gt;word/stylesWithEffects.xmlPK#&lt;\?F_</w:t>
        <w:tab/>
        <w:t>sword/settings.xmlPK#&lt;\ZSwword/webSettings.xmlPK#&lt;\9sc</w:t>
      </w:r>
    </w:p>
    <w:p>
      <w:r>
        <w:t>xword/fontTable.xmlPK#&lt;\A"*{word/theme/theme1.xmlPK#&lt;\:קcustomXml/item1.xmlPK#&lt;\&gt;ս'WcustomXml/_rels/item1.xml.relsPK#&lt;\LMbPcustomXml/itemProps1.xmlPK#&lt;\Їkgword/numbering.xmlPK#&lt;\g docProps/thumbnail.jpegPKa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